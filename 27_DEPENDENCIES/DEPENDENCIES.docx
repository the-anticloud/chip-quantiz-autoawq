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AUTOAWQ</w:t>
      </w:r>
    </w:p>
    <w:p/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