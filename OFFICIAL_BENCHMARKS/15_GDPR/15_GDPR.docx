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2026-10-02T09:36:21.068979Z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e5dbac4518efad18732adf8f822acce308133e34c8932f0209351859d9331f0b |</w:t>
      </w:r>
    </w:p>
    <w:p>
      <w:r>
        <w:t>| Timestamp UTC | 2026-10-02T09:36:21.068979Z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