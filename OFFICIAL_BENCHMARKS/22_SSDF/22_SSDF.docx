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2026-10-02T09:36:22.603527Z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be682c222b145a937ee3513482e4909c55663eda11f48e0a3586df4f1b958e3a |</w:t>
      </w:r>
    </w:p>
    <w:p>
      <w:r>
        <w:t>| Timestamp UTC | 2026-10-02T09:36:22.603527Z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