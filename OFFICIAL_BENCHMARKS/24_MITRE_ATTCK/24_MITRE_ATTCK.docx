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2026-10-02T09:36:23.043841Z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9c152a03d6e18a904d716cc0f0ef1edc771bdb15dc0db3512c83a914baa12a49 |</w:t>
      </w:r>
    </w:p>
    <w:p>
      <w:r>
        <w:t>| Timestamp UTC | 2026-10-02T09:36:23.043841Z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