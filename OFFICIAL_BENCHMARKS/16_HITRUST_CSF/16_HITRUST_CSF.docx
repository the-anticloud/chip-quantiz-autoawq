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2026-10-02T09:36:21.280048Z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a6f68c1e7e1f6dc6057acf8c4409f8c7878cc519241be9060242d00a4b9e3731 |</w:t>
      </w:r>
    </w:p>
    <w:p>
      <w:r>
        <w:t>| Timestamp UTC | 2026-10-02T09:36:21.280048Z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