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2026-10-02T09:36:18.897417Z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97ef42a78bbc70cb13a9fad5dd32b7a9914b8c6a074f59d5a02a066978c492fc |</w:t>
      </w:r>
    </w:p>
    <w:p>
      <w:r>
        <w:t>| Timestamp UTC | 2026-10-02T09:36:18.897417Z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