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2026-10-02T09:36:19.653539Z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a74fe586f395fb1a306c004a9f17ad868464c4eaaee72f90e2ed7a135dc6f0c9 |</w:t>
      </w:r>
    </w:p>
    <w:p>
      <w:r>
        <w:t>| Timestamp UTC | 2026-10-02T09:36:19.653539Z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