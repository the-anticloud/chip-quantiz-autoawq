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2026-10-02T09:36:22.428821Z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7c01d0f5e54c91f739b2b298ef5f2d6606d5a72c8c9e3ada09249f7127608c0e |</w:t>
      </w:r>
    </w:p>
    <w:p>
      <w:r>
        <w:t>| Timestamp UTC | 2026-10-02T09:36:22.428821Z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