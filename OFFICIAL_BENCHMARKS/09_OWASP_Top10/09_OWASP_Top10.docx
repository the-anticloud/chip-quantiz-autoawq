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2026-10-02T09:36:19.877924Z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c50b43549341f795a4cc0086dda98166339304600ce76b22f94e3c7cb5af830e |</w:t>
      </w:r>
    </w:p>
    <w:p>
      <w:r>
        <w:t>| Timestamp UTC | 2026-10-02T09:36:19.877924Z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