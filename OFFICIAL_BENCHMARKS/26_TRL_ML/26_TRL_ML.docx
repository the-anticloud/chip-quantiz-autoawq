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2026-10-02T09:36:23.491111Z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8e7a3949059ce468d6213aa0f51a98d288797ab0ca8baa7fe60a9a5aef67de6f |</w:t>
      </w:r>
    </w:p>
    <w:p>
      <w:r>
        <w:t>| Timestamp UTC | 2026-10-02T09:36:23.491111Z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