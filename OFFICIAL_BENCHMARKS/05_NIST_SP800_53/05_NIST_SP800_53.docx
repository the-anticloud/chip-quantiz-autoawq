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2026-10-02T09:36:19.078202Z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c4117078adc2355c651438f4556d8f1ba257d681b40cc096f33d003bbedd97c5 |</w:t>
      </w:r>
    </w:p>
    <w:p>
      <w:r>
        <w:t>| Timestamp UTC | 2026-10-02T09:36:19.078202Z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