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2026-10-02T09:36:22.230421Z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ebbea4312d6ea8cee543e6e9d2934a5c14cb2aa08930b1368075b06ab770e3c1 |</w:t>
      </w:r>
    </w:p>
    <w:p>
      <w:r>
        <w:t>| Timestamp UTC | 2026-10-02T09:36:22.230421Z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