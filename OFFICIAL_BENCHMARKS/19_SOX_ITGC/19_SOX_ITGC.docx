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2026-10-02T09:36:21.960059Z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3005a190ea98b6c97c1c7937063548516eb719a538f594febe0a7044d6564353 |</w:t>
      </w:r>
    </w:p>
    <w:p>
      <w:r>
        <w:t>| Timestamp UTC | 2026-10-02T09:36:21.960059Z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