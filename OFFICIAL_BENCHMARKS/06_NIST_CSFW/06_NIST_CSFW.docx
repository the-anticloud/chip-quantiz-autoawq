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2026-10-02T09:36:19.249764Z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0c7bc9fcefaa9c2056dedff88a82e6e9e240a251eb3ba69016d71a67f5640928 |</w:t>
      </w:r>
    </w:p>
    <w:p>
      <w:r>
        <w:t>| Timestamp UTC | 2026-10-02T09:36:19.249764Z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