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2026-10-02T09:36:23.249242Z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43d0c29a7bde63636cc351bf47f5dfc00459f3528b27220fb5acf3b981180a27 |</w:t>
      </w:r>
    </w:p>
    <w:p>
      <w:r>
        <w:t>| Timestamp UTC | 2026-10-02T09:36:23.249242Z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