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2026-10-02T09:36:21.455950Z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ca4ec78fb258896d489ea641a7fe401abb65953fc7ef1f700496acf0d958dca3 |</w:t>
      </w:r>
    </w:p>
    <w:p>
      <w:r>
        <w:t>| Timestamp UTC | 2026-10-02T09:36:21.455950Z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