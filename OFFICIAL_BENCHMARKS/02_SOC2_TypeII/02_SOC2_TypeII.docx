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2026-10-02T09:36:18.417928Z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1ac5ed09ca97e263168aee36498d27078baf1245c92077f27fcdcd88aa8412c2 |</w:t>
      </w:r>
    </w:p>
    <w:p>
      <w:r>
        <w:t>| Timestamp UTC | 2026-10-02T09:36:18.417928Z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