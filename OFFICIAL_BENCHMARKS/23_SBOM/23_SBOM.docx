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2026-10-02T09:36:22.822972Z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6dd2e7bdf62da91166e1f97d6e1d348462b36fa81abd185899cce28e0b2a96e3 |</w:t>
      </w:r>
    </w:p>
    <w:p>
      <w:r>
        <w:t>| Timestamp UTC | 2026-10-02T09:36:22.822972Z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