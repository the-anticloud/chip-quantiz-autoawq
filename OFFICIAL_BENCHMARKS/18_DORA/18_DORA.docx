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2026-10-02T09:36:21.611864Z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79e97ce0f9555ed6e3dea54ead0919a7f99f9bd83d06e47c7c6ef3484c9c18dd |</w:t>
      </w:r>
    </w:p>
    <w:p>
      <w:r>
        <w:t>| Timestamp UTC | 2026-10-02T09:36:21.611864Z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