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2026-10-02T09:36:20.690169Z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f47064e7b699a52b37db0e961115ec16c1023eaac603902e51c84d2eab299941 |</w:t>
      </w:r>
    </w:p>
    <w:p>
      <w:r>
        <w:t>| Timestamp UTC | 2026-10-02T09:36:20.690169Z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