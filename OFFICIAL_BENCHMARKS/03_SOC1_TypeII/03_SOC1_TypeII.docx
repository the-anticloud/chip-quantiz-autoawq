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2026-10-02T09:36:18.612821Z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ce81c45ce052a7e7f98c64cd3577d1b375b9a2319ad5183aaefb289585905081 |</w:t>
      </w:r>
    </w:p>
    <w:p>
      <w:r>
        <w:t>| Timestamp UTC | 2026-10-02T09:36:18.612821Z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