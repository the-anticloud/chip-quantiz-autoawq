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2026-10-02T09:36:19.363701Z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565fb926e9c1f769b4cd17a7cb93c828026a5428ee06f4484e463218f54b08fe |</w:t>
      </w:r>
    </w:p>
    <w:p>
      <w:r>
        <w:t>| Timestamp UTC | 2026-10-02T09:36:19.363701Z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