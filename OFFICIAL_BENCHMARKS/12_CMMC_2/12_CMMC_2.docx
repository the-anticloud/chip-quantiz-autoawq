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2026-10-02T09:36:20.496540Z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9c925d15ec8bd7fb36ac12ee1b03ad4cf7b8e17d3f9f168af9a83a98c0de5bb4 |</w:t>
      </w:r>
    </w:p>
    <w:p>
      <w:r>
        <w:t>| Timestamp UTC | 2026-10-02T09:36:20.496540Z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