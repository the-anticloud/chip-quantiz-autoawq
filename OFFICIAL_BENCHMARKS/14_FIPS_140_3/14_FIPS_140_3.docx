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2026-10-02T09:36:20.847084Z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0b038d28404ad0e4f7c0b64b03c0bb115d20ffcdb9ac3e54409a08eb3909e2d5 |</w:t>
      </w:r>
    </w:p>
    <w:p>
      <w:r>
        <w:t>| Timestamp UTC | 2026-10-02T09:36:20.847084Z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