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2026-10-02T09:36:18.202538Z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98097d59c8bb49a106d24ce6332583fa55af7a6ae016c65c709ee24d497ab786 |</w:t>
      </w:r>
    </w:p>
    <w:p>
      <w:r>
        <w:t>| Timestamp UTC | 2026-10-02T09:36:18.202538Z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