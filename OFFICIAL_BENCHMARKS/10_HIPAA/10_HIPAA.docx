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2026-10-02T09:36:20.083814Z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85a7c76991170cc97fc0a93b74dcff4fbab7fb66f80c1287e2b9cba11af88806 |</w:t>
      </w:r>
    </w:p>
    <w:p>
      <w:r>
        <w:t>| Timestamp UTC | 2026-10-02T09:36:20.083814Z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